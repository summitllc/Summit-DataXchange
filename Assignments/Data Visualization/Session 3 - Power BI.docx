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4CE33" w14:textId="617F4E6F" w:rsidR="008E0F0B" w:rsidRPr="008E0F0B" w:rsidRDefault="00000000" w:rsidP="008E0F0B">
      <w:pPr>
        <w:rPr>
          <w:b/>
          <w:bCs/>
          <w:sz w:val="32"/>
          <w:szCs w:val="32"/>
        </w:rPr>
      </w:pPr>
      <w:r w:rsidRPr="0066535A">
        <w:rPr>
          <w:b/>
          <w:bCs/>
          <w:sz w:val="32"/>
          <w:szCs w:val="32"/>
        </w:rPr>
        <w:t xml:space="preserve">Power BI: Owner vs Renter </w:t>
      </w:r>
      <w:r w:rsidR="00F66269" w:rsidRPr="0066535A">
        <w:rPr>
          <w:b/>
          <w:bCs/>
          <w:sz w:val="32"/>
          <w:szCs w:val="32"/>
        </w:rPr>
        <w:t>“Year-over-Year”</w:t>
      </w:r>
      <w:r w:rsidR="008E0F0B">
        <w:rPr>
          <w:rStyle w:val="FootnoteReference"/>
          <w:b/>
          <w:bCs/>
          <w:sz w:val="32"/>
          <w:szCs w:val="32"/>
        </w:rPr>
        <w:footnoteReference w:id="1"/>
      </w:r>
      <w:r w:rsidR="00F66269" w:rsidRPr="0066535A">
        <w:rPr>
          <w:b/>
          <w:bCs/>
          <w:sz w:val="32"/>
          <w:szCs w:val="32"/>
        </w:rPr>
        <w:t xml:space="preserve"> C</w:t>
      </w:r>
      <w:r w:rsidRPr="0066535A">
        <w:rPr>
          <w:b/>
          <w:bCs/>
          <w:sz w:val="32"/>
          <w:szCs w:val="32"/>
        </w:rPr>
        <w:t>omparison</w:t>
      </w:r>
    </w:p>
    <w:p w14:paraId="2675A647" w14:textId="7BA47AF3" w:rsidR="00E45212" w:rsidRPr="00E45212" w:rsidRDefault="00E45212" w:rsidP="00E45212">
      <w:pPr>
        <w:rPr>
          <w:b/>
          <w:bCs/>
        </w:rPr>
      </w:pPr>
      <w:r w:rsidRPr="00E45212">
        <w:rPr>
          <w:b/>
          <w:bCs/>
        </w:rPr>
        <w:t>RE</w:t>
      </w:r>
      <w:r w:rsidR="008E0F0B">
        <w:rPr>
          <w:b/>
          <w:bCs/>
        </w:rPr>
        <w:t>QUREMENTS</w:t>
      </w:r>
      <w:r w:rsidRPr="00E45212">
        <w:rPr>
          <w:b/>
          <w:bCs/>
        </w:rPr>
        <w:t xml:space="preserve"> </w:t>
      </w:r>
    </w:p>
    <w:p w14:paraId="3507F783" w14:textId="44DF4C46" w:rsidR="00E45212" w:rsidRDefault="00E45212" w:rsidP="00E45212">
      <w:pPr>
        <w:pStyle w:val="ListParagraph"/>
        <w:numPr>
          <w:ilvl w:val="0"/>
          <w:numId w:val="21"/>
        </w:numPr>
      </w:pPr>
      <w:r>
        <w:t>acs_2010_2023.xlsx</w:t>
      </w:r>
    </w:p>
    <w:p w14:paraId="084211D4" w14:textId="16DDECF7" w:rsidR="00E45212" w:rsidRDefault="00E45212" w:rsidP="00E45212">
      <w:pPr>
        <w:pStyle w:val="ListParagraph"/>
        <w:numPr>
          <w:ilvl w:val="0"/>
          <w:numId w:val="21"/>
        </w:numPr>
      </w:pPr>
      <w:r>
        <w:t>Power BI Desktop</w:t>
      </w:r>
    </w:p>
    <w:p w14:paraId="6046AB08" w14:textId="656365F1" w:rsidR="00E45212" w:rsidRDefault="00E45212" w:rsidP="00E45212">
      <w:pPr>
        <w:pStyle w:val="ListParagraph"/>
        <w:numPr>
          <w:ilvl w:val="1"/>
          <w:numId w:val="21"/>
        </w:numPr>
      </w:pPr>
      <w:r>
        <w:t>Must be installed on your computer</w:t>
      </w:r>
    </w:p>
    <w:p w14:paraId="221A32CD" w14:textId="77777777" w:rsidR="00750ED0" w:rsidRPr="00750ED0" w:rsidRDefault="00750ED0" w:rsidP="00750ED0">
      <w:r w:rsidRPr="00750ED0">
        <w:pict w14:anchorId="7A146892">
          <v:rect id="_x0000_i1105" style="width:0;height:1.5pt" o:hralign="center" o:hrstd="t" o:hr="t" fillcolor="#a0a0a0" stroked="f"/>
        </w:pict>
      </w:r>
    </w:p>
    <w:p w14:paraId="621BB9D6" w14:textId="2C55C912" w:rsidR="00750ED0" w:rsidRDefault="00750ED0" w:rsidP="00750ED0">
      <w:pPr>
        <w:rPr>
          <w:b/>
          <w:bCs/>
        </w:rPr>
      </w:pPr>
      <w:r w:rsidRPr="00750ED0">
        <w:rPr>
          <w:rFonts w:ascii="Segoe UI Emoji" w:hAnsi="Segoe UI Emoji" w:cs="Segoe UI Emoji"/>
          <w:b/>
          <w:bCs/>
        </w:rPr>
        <w:t>🔹</w:t>
      </w:r>
      <w:r w:rsidRPr="00750ED0">
        <w:rPr>
          <w:b/>
          <w:bCs/>
        </w:rPr>
        <w:t xml:space="preserve"> PART </w:t>
      </w:r>
      <w:r w:rsidR="00053F90">
        <w:rPr>
          <w:b/>
          <w:bCs/>
        </w:rPr>
        <w:t>0</w:t>
      </w:r>
      <w:r w:rsidRPr="00750ED0">
        <w:rPr>
          <w:b/>
          <w:bCs/>
        </w:rPr>
        <w:t xml:space="preserve"> — </w:t>
      </w:r>
      <w:r w:rsidR="00053F90">
        <w:rPr>
          <w:b/>
          <w:bCs/>
        </w:rPr>
        <w:t>TIPS AND TRICKS</w:t>
      </w:r>
    </w:p>
    <w:p w14:paraId="3D5B5826" w14:textId="77777777" w:rsidR="00053F90" w:rsidRPr="00053F90" w:rsidRDefault="00053F90" w:rsidP="00053F90">
      <w:pPr>
        <w:jc w:val="center"/>
        <w:rPr>
          <w:b/>
          <w:bCs/>
          <w:sz w:val="24"/>
          <w:szCs w:val="24"/>
        </w:rPr>
      </w:pPr>
      <w:hyperlink r:id="rId8" w:history="1">
        <w:r w:rsidRPr="00053F90">
          <w:rPr>
            <w:rStyle w:val="Hyperlink"/>
            <w:b/>
            <w:bCs/>
            <w:sz w:val="24"/>
            <w:szCs w:val="24"/>
          </w:rPr>
          <w:t>Power BI Tutorial for Beginners</w:t>
        </w:r>
      </w:hyperlink>
    </w:p>
    <w:p w14:paraId="745181D8" w14:textId="5AE58856" w:rsidR="00053F90" w:rsidRDefault="00053F90" w:rsidP="00053F90">
      <w:pPr>
        <w:rPr>
          <w:b/>
          <w:bCs/>
        </w:rPr>
      </w:pPr>
      <w:r>
        <w:rPr>
          <w:b/>
          <w:bCs/>
        </w:rPr>
        <w:t>^^</w:t>
      </w:r>
      <w:r>
        <w:rPr>
          <w:b/>
          <w:bCs/>
        </w:rPr>
        <w:t>^^</w:t>
      </w:r>
      <w:r>
        <w:rPr>
          <w:b/>
          <w:bCs/>
        </w:rPr>
        <w:t xml:space="preserve">^HIGHLY RECOMMEND WATCHING IF YOU HAVE NEVER USED </w:t>
      </w:r>
      <w:proofErr w:type="gramStart"/>
      <w:r>
        <w:rPr>
          <w:b/>
          <w:bCs/>
        </w:rPr>
        <w:t>POWERBI</w:t>
      </w:r>
      <w:r>
        <w:rPr>
          <w:b/>
          <w:bCs/>
        </w:rPr>
        <w:t>!^</w:t>
      </w:r>
      <w:proofErr w:type="gramEnd"/>
      <w:r>
        <w:rPr>
          <w:b/>
          <w:bCs/>
        </w:rPr>
        <w:t>^^</w:t>
      </w:r>
      <w:r>
        <w:rPr>
          <w:b/>
          <w:bCs/>
        </w:rPr>
        <w:t>^^</w:t>
      </w:r>
    </w:p>
    <w:p w14:paraId="185A587C" w14:textId="34AE6E85" w:rsidR="00053F90" w:rsidRPr="00750ED0" w:rsidRDefault="00053F90" w:rsidP="00053F90">
      <w:r>
        <w:rPr>
          <w:b/>
          <w:bCs/>
        </w:rPr>
        <w:t xml:space="preserve">TIP – </w:t>
      </w:r>
      <w:r w:rsidRPr="002C0827">
        <w:t>Use ChatGPT or Co</w:t>
      </w:r>
      <w:r w:rsidR="00A74EB7">
        <w:t>p</w:t>
      </w:r>
      <w:r w:rsidRPr="002C0827">
        <w:t xml:space="preserve">ilot to help with any syntax issues </w:t>
      </w:r>
      <w:r w:rsidR="00A74EB7">
        <w:t xml:space="preserve">or questions </w:t>
      </w:r>
      <w:r w:rsidRPr="002C0827">
        <w:t>you may have</w:t>
      </w:r>
      <w:r w:rsidR="00A74EB7">
        <w:t xml:space="preserve">. </w:t>
      </w:r>
      <w:r w:rsidRPr="002C0827">
        <w:t xml:space="preserve">I </w:t>
      </w:r>
      <w:r>
        <w:t xml:space="preserve">tend to use </w:t>
      </w:r>
      <w:r w:rsidRPr="002C0827">
        <w:t xml:space="preserve">Copilot since </w:t>
      </w:r>
      <w:proofErr w:type="spellStart"/>
      <w:r w:rsidRPr="002C0827">
        <w:t>PowerBI</w:t>
      </w:r>
      <w:proofErr w:type="spellEnd"/>
      <w:r w:rsidRPr="002C0827">
        <w:t xml:space="preserve"> is also a Microsoft produc</w:t>
      </w:r>
      <w:r w:rsidR="00A74EB7">
        <w:t>t.</w:t>
      </w:r>
      <w:r w:rsidRPr="00750ED0">
        <w:pict w14:anchorId="73F1A52B">
          <v:rect id="_x0000_i1142" style="width:0;height:1.5pt" o:hralign="center" o:hrstd="t" o:hr="t" fillcolor="#a0a0a0" stroked="f"/>
        </w:pict>
      </w:r>
    </w:p>
    <w:p w14:paraId="5D015C3F" w14:textId="77777777" w:rsidR="00053F90" w:rsidRDefault="00053F90" w:rsidP="00053F90">
      <w:pPr>
        <w:rPr>
          <w:b/>
          <w:bCs/>
        </w:rPr>
      </w:pPr>
      <w:r w:rsidRPr="00750ED0">
        <w:rPr>
          <w:rFonts w:ascii="Segoe UI Emoji" w:hAnsi="Segoe UI Emoji" w:cs="Segoe UI Emoji"/>
          <w:b/>
          <w:bCs/>
        </w:rPr>
        <w:t>🔹</w:t>
      </w:r>
      <w:r w:rsidRPr="00750ED0">
        <w:rPr>
          <w:b/>
          <w:bCs/>
        </w:rPr>
        <w:t xml:space="preserve"> PART 1 — Load &amp; Prep (5 min)</w:t>
      </w:r>
    </w:p>
    <w:p w14:paraId="5CB53F00" w14:textId="76589A32" w:rsidR="00750ED0" w:rsidRPr="00750ED0" w:rsidRDefault="00750ED0" w:rsidP="00750ED0">
      <w:pPr>
        <w:rPr>
          <w:b/>
          <w:bCs/>
        </w:rPr>
      </w:pPr>
      <w:r w:rsidRPr="00750ED0">
        <w:rPr>
          <w:b/>
          <w:bCs/>
        </w:rPr>
        <w:t>Tasks</w:t>
      </w:r>
    </w:p>
    <w:p w14:paraId="303ED14C" w14:textId="5B2740DF" w:rsidR="00750ED0" w:rsidRDefault="00750ED0" w:rsidP="00750ED0">
      <w:pPr>
        <w:numPr>
          <w:ilvl w:val="0"/>
          <w:numId w:val="10"/>
        </w:numPr>
      </w:pPr>
      <w:r w:rsidRPr="00750ED0">
        <w:t xml:space="preserve">Load the </w:t>
      </w:r>
      <w:r w:rsidR="00E45212">
        <w:t>attached</w:t>
      </w:r>
      <w:r w:rsidRPr="00750ED0">
        <w:t xml:space="preserve"> dataset into Power BI Desktop</w:t>
      </w:r>
      <w:r>
        <w:t>, and open Power Query</w:t>
      </w:r>
      <w:r w:rsidR="00E45212">
        <w:t xml:space="preserve"> (click “Transform Data” in the task ribbon)</w:t>
      </w:r>
      <w:r>
        <w:t>.</w:t>
      </w:r>
    </w:p>
    <w:p w14:paraId="5703CCC2" w14:textId="03F74611" w:rsidR="00F46A5B" w:rsidRPr="00750ED0" w:rsidRDefault="00F46A5B" w:rsidP="00F46A5B">
      <w:pPr>
        <w:numPr>
          <w:ilvl w:val="0"/>
          <w:numId w:val="10"/>
        </w:numPr>
      </w:pPr>
      <w:r w:rsidRPr="00750ED0">
        <w:t xml:space="preserve">Rename </w:t>
      </w:r>
      <w:r>
        <w:t>columns</w:t>
      </w:r>
      <w:r w:rsidRPr="00750ED0">
        <w:t xml:space="preserve"> for clarity</w:t>
      </w:r>
      <w:r>
        <w:t xml:space="preserve"> / ease for DAX (</w:t>
      </w:r>
      <w:r w:rsidR="00E45212">
        <w:t xml:space="preserve">coming up in </w:t>
      </w:r>
      <w:r>
        <w:t>Part 2)</w:t>
      </w:r>
    </w:p>
    <w:p w14:paraId="59777657" w14:textId="7043A9F1" w:rsidR="00F46A5B" w:rsidRDefault="00F46A5B" w:rsidP="00F46A5B">
      <w:pPr>
        <w:numPr>
          <w:ilvl w:val="1"/>
          <w:numId w:val="10"/>
        </w:numPr>
      </w:pPr>
      <w:proofErr w:type="spellStart"/>
      <w:r>
        <w:t>tenure_total</w:t>
      </w:r>
      <w:proofErr w:type="spellEnd"/>
      <w:r>
        <w:t xml:space="preserve"> = </w:t>
      </w:r>
      <w:r w:rsidR="00AA0177">
        <w:rPr>
          <w:i/>
          <w:iCs/>
        </w:rPr>
        <w:t>Households</w:t>
      </w:r>
    </w:p>
    <w:p w14:paraId="1C1C02D4" w14:textId="309C0BBF" w:rsidR="00F46A5B" w:rsidRDefault="00F46A5B" w:rsidP="00F46A5B">
      <w:pPr>
        <w:pStyle w:val="ListParagraph"/>
        <w:numPr>
          <w:ilvl w:val="1"/>
          <w:numId w:val="10"/>
        </w:numPr>
        <w:spacing w:line="480" w:lineRule="auto"/>
      </w:pPr>
      <w:proofErr w:type="spellStart"/>
      <w:r>
        <w:t>tenure_total_owner_occupied</w:t>
      </w:r>
      <w:proofErr w:type="spellEnd"/>
      <w:r>
        <w:t xml:space="preserve"> = </w:t>
      </w:r>
      <w:r w:rsidR="00E45212">
        <w:rPr>
          <w:i/>
          <w:iCs/>
        </w:rPr>
        <w:t>O</w:t>
      </w:r>
      <w:r w:rsidRPr="00E55F8F">
        <w:rPr>
          <w:i/>
          <w:iCs/>
        </w:rPr>
        <w:t>wner</w:t>
      </w:r>
    </w:p>
    <w:p w14:paraId="01D3CD19" w14:textId="2E9F5E00" w:rsidR="00F46A5B" w:rsidRPr="00750ED0" w:rsidRDefault="00F46A5B" w:rsidP="00F46A5B">
      <w:pPr>
        <w:pStyle w:val="ListParagraph"/>
        <w:numPr>
          <w:ilvl w:val="1"/>
          <w:numId w:val="10"/>
        </w:numPr>
      </w:pPr>
      <w:proofErr w:type="spellStart"/>
      <w:r>
        <w:t>tenure_total_</w:t>
      </w:r>
      <w:r w:rsidR="00E55F8F">
        <w:t>rent</w:t>
      </w:r>
      <w:r>
        <w:t>er_occupied</w:t>
      </w:r>
      <w:proofErr w:type="spellEnd"/>
      <w:r>
        <w:t xml:space="preserve"> =</w:t>
      </w:r>
      <w:r w:rsidR="00E45212">
        <w:t xml:space="preserve"> </w:t>
      </w:r>
      <w:r w:rsidRPr="00E55F8F">
        <w:rPr>
          <w:i/>
          <w:iCs/>
        </w:rPr>
        <w:t>Renter</w:t>
      </w:r>
    </w:p>
    <w:p w14:paraId="74F01278" w14:textId="2B7EA587" w:rsidR="00750ED0" w:rsidRPr="00750ED0" w:rsidRDefault="00750ED0" w:rsidP="00750ED0">
      <w:pPr>
        <w:numPr>
          <w:ilvl w:val="0"/>
          <w:numId w:val="10"/>
        </w:numPr>
      </w:pPr>
      <w:r w:rsidRPr="00750ED0">
        <w:t>Verify</w:t>
      </w:r>
      <w:r w:rsidR="00F46A5B">
        <w:t xml:space="preserve"> </w:t>
      </w:r>
      <w:r w:rsidR="00E55F8F">
        <w:t>field type</w:t>
      </w:r>
    </w:p>
    <w:p w14:paraId="390178D6" w14:textId="17E7E60E" w:rsidR="00750ED0" w:rsidRPr="00750ED0" w:rsidRDefault="00750ED0" w:rsidP="00750ED0">
      <w:pPr>
        <w:numPr>
          <w:ilvl w:val="1"/>
          <w:numId w:val="10"/>
        </w:numPr>
      </w:pPr>
      <w:r w:rsidRPr="00750ED0">
        <w:rPr>
          <w:i/>
          <w:iCs/>
        </w:rPr>
        <w:t>Year</w:t>
      </w:r>
      <w:r w:rsidRPr="00750ED0">
        <w:t xml:space="preserve"> is </w:t>
      </w:r>
      <w:r w:rsidR="00E45212">
        <w:t>whole number</w:t>
      </w:r>
    </w:p>
    <w:p w14:paraId="08856B4F" w14:textId="77777777" w:rsidR="00750ED0" w:rsidRDefault="00750ED0" w:rsidP="00750ED0">
      <w:pPr>
        <w:numPr>
          <w:ilvl w:val="1"/>
          <w:numId w:val="10"/>
        </w:numPr>
      </w:pPr>
      <w:r w:rsidRPr="00750ED0">
        <w:rPr>
          <w:i/>
          <w:iCs/>
        </w:rPr>
        <w:t>Owner</w:t>
      </w:r>
      <w:r w:rsidRPr="00750ED0">
        <w:t xml:space="preserve"> and </w:t>
      </w:r>
      <w:r w:rsidRPr="00750ED0">
        <w:rPr>
          <w:i/>
          <w:iCs/>
        </w:rPr>
        <w:t>Renter</w:t>
      </w:r>
      <w:r w:rsidRPr="00750ED0">
        <w:t xml:space="preserve"> are numeric</w:t>
      </w:r>
    </w:p>
    <w:p w14:paraId="45F93C70" w14:textId="63675958" w:rsidR="0024006B" w:rsidRPr="00750ED0" w:rsidRDefault="0024006B" w:rsidP="0024006B">
      <w:pPr>
        <w:numPr>
          <w:ilvl w:val="0"/>
          <w:numId w:val="10"/>
        </w:numPr>
      </w:pPr>
      <w:r w:rsidRPr="008E0F0B">
        <w:rPr>
          <w:b/>
          <w:bCs/>
        </w:rPr>
        <w:t>OPTIONAL</w:t>
      </w:r>
      <w:r w:rsidR="008E0F0B">
        <w:rPr>
          <w:b/>
          <w:bCs/>
        </w:rPr>
        <w:t xml:space="preserve"> HARD TASK</w:t>
      </w:r>
      <w:r>
        <w:t xml:space="preserve">: </w:t>
      </w:r>
      <w:r w:rsidRPr="0024006B">
        <w:t>Does Owner + Renter equal Households for each year?</w:t>
      </w:r>
      <w:r>
        <w:t xml:space="preserve"> Check by creating a </w:t>
      </w:r>
      <w:r w:rsidRPr="00A74EB7">
        <w:rPr>
          <w:b/>
          <w:bCs/>
        </w:rPr>
        <w:t>table visual</w:t>
      </w:r>
      <w:r w:rsidR="00A74EB7">
        <w:rPr>
          <w:b/>
          <w:bCs/>
        </w:rPr>
        <w:t xml:space="preserve"> </w:t>
      </w:r>
      <w:r w:rsidR="008E0F0B">
        <w:t xml:space="preserve">in your </w:t>
      </w:r>
      <w:proofErr w:type="spellStart"/>
      <w:r w:rsidR="008E0F0B">
        <w:t>PowerBI</w:t>
      </w:r>
      <w:proofErr w:type="spellEnd"/>
      <w:r w:rsidR="008E0F0B">
        <w:t xml:space="preserve"> Report.</w:t>
      </w:r>
    </w:p>
    <w:p w14:paraId="12CEB3D1" w14:textId="77777777" w:rsidR="00750ED0" w:rsidRPr="00750ED0" w:rsidRDefault="00750ED0" w:rsidP="00750ED0">
      <w:r w:rsidRPr="00750ED0">
        <w:pict w14:anchorId="7BFCADBC">
          <v:rect id="_x0000_i1136" style="width:0;height:1.5pt" o:hralign="center" o:hrstd="t" o:hr="t" fillcolor="#a0a0a0" stroked="f"/>
        </w:pict>
      </w:r>
    </w:p>
    <w:p w14:paraId="4BBED6F4" w14:textId="35E749D6" w:rsidR="00750ED0" w:rsidRDefault="00750ED0" w:rsidP="00750ED0">
      <w:pPr>
        <w:rPr>
          <w:b/>
          <w:bCs/>
        </w:rPr>
      </w:pPr>
      <w:r w:rsidRPr="00750ED0">
        <w:rPr>
          <w:rFonts w:ascii="Segoe UI Emoji" w:hAnsi="Segoe UI Emoji" w:cs="Segoe UI Emoji"/>
          <w:b/>
          <w:bCs/>
        </w:rPr>
        <w:lastRenderedPageBreak/>
        <w:t>🔹</w:t>
      </w:r>
      <w:r w:rsidRPr="00750ED0">
        <w:rPr>
          <w:b/>
          <w:bCs/>
        </w:rPr>
        <w:t xml:space="preserve"> PART 2 — Build Core DAX Measures</w:t>
      </w:r>
    </w:p>
    <w:p w14:paraId="55C22173" w14:textId="52749F5D" w:rsidR="00D81900" w:rsidRPr="00D81900" w:rsidRDefault="00D81900" w:rsidP="00E55F8F">
      <w:r>
        <w:t>YOUTUBE TUTORIAL</w:t>
      </w:r>
      <w:r>
        <w:t xml:space="preserve">: </w:t>
      </w:r>
      <w:hyperlink r:id="rId9" w:history="1">
        <w:r w:rsidRPr="00D81900">
          <w:rPr>
            <w:rStyle w:val="Hyperlink"/>
          </w:rPr>
          <w:t>Learn DAX Fundamentals in 10 Minutes | Step-by-Step Guide</w:t>
        </w:r>
      </w:hyperlink>
    </w:p>
    <w:p w14:paraId="5573732E" w14:textId="7E59CAB3" w:rsidR="00E55F8F" w:rsidRDefault="00F46A5B" w:rsidP="00E55F8F">
      <w:pPr>
        <w:rPr>
          <w:b/>
          <w:bCs/>
        </w:rPr>
      </w:pPr>
      <w:r>
        <w:rPr>
          <w:b/>
          <w:bCs/>
        </w:rPr>
        <w:t>Tasks</w:t>
      </w:r>
    </w:p>
    <w:p w14:paraId="523E30DE" w14:textId="22884DCD" w:rsidR="00E55F8F" w:rsidRDefault="00E55F8F" w:rsidP="00E55F8F">
      <w:pPr>
        <w:numPr>
          <w:ilvl w:val="0"/>
          <w:numId w:val="16"/>
        </w:numPr>
      </w:pPr>
      <w:r>
        <w:t xml:space="preserve">Create the following DAX measures in the </w:t>
      </w:r>
      <w:proofErr w:type="spellStart"/>
      <w:r>
        <w:t>PowerBI</w:t>
      </w:r>
      <w:proofErr w:type="spellEnd"/>
      <w:r>
        <w:t xml:space="preserve"> formula bar</w:t>
      </w:r>
      <w:r w:rsidR="00AA0177">
        <w:t xml:space="preserve"> for the </w:t>
      </w:r>
      <w:r w:rsidR="00AA0177">
        <w:rPr>
          <w:i/>
          <w:iCs/>
        </w:rPr>
        <w:t xml:space="preserve">Owners </w:t>
      </w:r>
      <w:r w:rsidR="00AA0177">
        <w:t>field</w:t>
      </w:r>
      <w:r w:rsidR="00E45212">
        <w:t>:</w:t>
      </w:r>
      <w:r>
        <w:t xml:space="preserve"> </w:t>
      </w:r>
    </w:p>
    <w:p w14:paraId="22239B3E" w14:textId="77777777" w:rsidR="00750ED0" w:rsidRPr="00E55F8F" w:rsidRDefault="00750ED0" w:rsidP="00E55F8F">
      <w:pPr>
        <w:ind w:left="1080" w:firstLine="360"/>
        <w:rPr>
          <w:b/>
          <w:bCs/>
        </w:rPr>
      </w:pPr>
      <w:r w:rsidRPr="00E55F8F">
        <w:rPr>
          <w:rFonts w:ascii="Segoe UI Symbol" w:hAnsi="Segoe UI Symbol" w:cs="Segoe UI Symbol"/>
          <w:b/>
          <w:bCs/>
        </w:rPr>
        <w:t>✔</w:t>
      </w:r>
      <w:r w:rsidRPr="00E55F8F">
        <w:rPr>
          <w:b/>
          <w:bCs/>
        </w:rPr>
        <w:t xml:space="preserve"> Total Owners</w:t>
      </w:r>
    </w:p>
    <w:p w14:paraId="77D96C28" w14:textId="2235B912" w:rsidR="00750ED0" w:rsidRPr="00750ED0" w:rsidRDefault="00750ED0" w:rsidP="00E55F8F">
      <w:pPr>
        <w:ind w:left="1440" w:firstLine="720"/>
        <w:rPr>
          <w:b/>
          <w:bCs/>
        </w:rPr>
      </w:pPr>
      <w:r w:rsidRPr="00E45212">
        <w:rPr>
          <w:i/>
          <w:iCs/>
        </w:rPr>
        <w:t>Total Owners</w:t>
      </w:r>
      <w:r w:rsidRPr="00750ED0">
        <w:t xml:space="preserve"> = SUM('</w:t>
      </w:r>
      <w:r w:rsidR="002D1D33">
        <w:t>S</w:t>
      </w:r>
      <w:r w:rsidR="00F46A5B">
        <w:t>heet1</w:t>
      </w:r>
      <w:r w:rsidRPr="00750ED0">
        <w:t>'[Owner])</w:t>
      </w:r>
    </w:p>
    <w:p w14:paraId="26596470" w14:textId="134AF09A" w:rsidR="00750ED0" w:rsidRPr="00E55F8F" w:rsidRDefault="00750ED0" w:rsidP="00E55F8F">
      <w:pPr>
        <w:ind w:left="720" w:firstLine="720"/>
        <w:rPr>
          <w:b/>
          <w:bCs/>
        </w:rPr>
      </w:pPr>
      <w:r w:rsidRPr="00E55F8F">
        <w:rPr>
          <w:rFonts w:ascii="Segoe UI Symbol" w:hAnsi="Segoe UI Symbol" w:cs="Segoe UI Symbol"/>
          <w:b/>
          <w:bCs/>
        </w:rPr>
        <w:t>✔</w:t>
      </w:r>
      <w:r w:rsidRPr="00E55F8F">
        <w:rPr>
          <w:b/>
          <w:bCs/>
        </w:rPr>
        <w:t xml:space="preserve"> Owner YoY Change</w:t>
      </w:r>
    </w:p>
    <w:p w14:paraId="10DC4EEB" w14:textId="7AA72AC0" w:rsidR="00F66269" w:rsidRDefault="00750ED0" w:rsidP="00F66269">
      <w:pPr>
        <w:spacing w:after="0"/>
        <w:ind w:left="2160"/>
      </w:pPr>
      <w:r w:rsidRPr="00750ED0">
        <w:rPr>
          <w:i/>
          <w:iCs/>
        </w:rPr>
        <w:t>Owner YoY Change</w:t>
      </w:r>
      <w:r w:rsidRPr="00750ED0">
        <w:t xml:space="preserve"> =</w:t>
      </w:r>
    </w:p>
    <w:p w14:paraId="2E592590" w14:textId="5195D22B" w:rsidR="00F66269" w:rsidRDefault="00F66269" w:rsidP="0066535A">
      <w:pPr>
        <w:spacing w:after="0"/>
        <w:ind w:left="2160"/>
      </w:pPr>
      <w:r>
        <w:t xml:space="preserve">VAR </w:t>
      </w:r>
      <w:proofErr w:type="spellStart"/>
      <w:r>
        <w:t>CurrentYear</w:t>
      </w:r>
      <w:proofErr w:type="spellEnd"/>
      <w:r>
        <w:t xml:space="preserve"> = MAX('</w:t>
      </w:r>
      <w:r>
        <w:t>Sheet1’</w:t>
      </w:r>
      <w:r>
        <w:t>[</w:t>
      </w:r>
      <w:r>
        <w:t>y</w:t>
      </w:r>
      <w:r>
        <w:t>ear])</w:t>
      </w:r>
    </w:p>
    <w:p w14:paraId="2D02DC02" w14:textId="77777777" w:rsidR="00F66269" w:rsidRDefault="00F66269" w:rsidP="00F66269">
      <w:pPr>
        <w:spacing w:after="0"/>
        <w:ind w:left="2160"/>
      </w:pPr>
      <w:r>
        <w:t xml:space="preserve">VAR </w:t>
      </w:r>
      <w:proofErr w:type="spellStart"/>
      <w:r>
        <w:t>PrevYear</w:t>
      </w:r>
      <w:proofErr w:type="spellEnd"/>
      <w:r>
        <w:t xml:space="preserve"> =</w:t>
      </w:r>
    </w:p>
    <w:p w14:paraId="61BEF245" w14:textId="77777777" w:rsidR="00F66269" w:rsidRDefault="00F66269" w:rsidP="00F66269">
      <w:pPr>
        <w:spacing w:after="0"/>
        <w:ind w:left="2160"/>
      </w:pPr>
      <w:r>
        <w:t xml:space="preserve">    </w:t>
      </w:r>
      <w:proofErr w:type="gramStart"/>
      <w:r>
        <w:t>CALCULATE(</w:t>
      </w:r>
      <w:proofErr w:type="gramEnd"/>
    </w:p>
    <w:p w14:paraId="75612E16" w14:textId="7966DEEA" w:rsidR="00F66269" w:rsidRDefault="00F66269" w:rsidP="00F66269">
      <w:pPr>
        <w:spacing w:after="0"/>
        <w:ind w:left="2160"/>
      </w:pPr>
      <w:r>
        <w:t xml:space="preserve">        MAX(</w:t>
      </w:r>
      <w:r>
        <w:t>Sheet1</w:t>
      </w:r>
      <w:r>
        <w:t>[</w:t>
      </w:r>
      <w:r>
        <w:t>ye</w:t>
      </w:r>
      <w:r>
        <w:t>ar]),</w:t>
      </w:r>
    </w:p>
    <w:p w14:paraId="2C31E6D9" w14:textId="77777777" w:rsidR="00F66269" w:rsidRDefault="00F66269" w:rsidP="00F66269">
      <w:pPr>
        <w:spacing w:after="0"/>
        <w:ind w:left="2160"/>
      </w:pPr>
      <w:r>
        <w:t xml:space="preserve">        </w:t>
      </w:r>
      <w:proofErr w:type="gramStart"/>
      <w:r>
        <w:t>FILTER(</w:t>
      </w:r>
      <w:proofErr w:type="gramEnd"/>
    </w:p>
    <w:p w14:paraId="1171D931" w14:textId="02D84E83" w:rsidR="00F66269" w:rsidRDefault="00F66269" w:rsidP="00F66269">
      <w:pPr>
        <w:spacing w:after="0"/>
        <w:ind w:left="2160"/>
      </w:pPr>
      <w:r>
        <w:t xml:space="preserve">            ALL(</w:t>
      </w:r>
      <w:r>
        <w:t>Sheet1</w:t>
      </w:r>
      <w:r>
        <w:t>[</w:t>
      </w:r>
      <w:r>
        <w:t>y</w:t>
      </w:r>
      <w:r>
        <w:t>ear]),</w:t>
      </w:r>
    </w:p>
    <w:p w14:paraId="57A5F5C8" w14:textId="5ED51F82" w:rsidR="00F66269" w:rsidRDefault="00F66269" w:rsidP="00F66269">
      <w:pPr>
        <w:spacing w:after="0"/>
        <w:ind w:left="2160"/>
      </w:pPr>
      <w:r>
        <w:t xml:space="preserve">            </w:t>
      </w:r>
      <w:r>
        <w:t>Sheet1</w:t>
      </w:r>
      <w:r>
        <w:t>[</w:t>
      </w:r>
      <w:r>
        <w:t>y</w:t>
      </w:r>
      <w:r>
        <w:t xml:space="preserve">ear] &lt; </w:t>
      </w:r>
      <w:proofErr w:type="spellStart"/>
      <w:r>
        <w:t>CurrentYear</w:t>
      </w:r>
      <w:proofErr w:type="spellEnd"/>
    </w:p>
    <w:p w14:paraId="14D2D05A" w14:textId="77777777" w:rsidR="00F66269" w:rsidRDefault="00F66269" w:rsidP="00F66269">
      <w:pPr>
        <w:spacing w:after="0"/>
        <w:ind w:left="2160"/>
      </w:pPr>
      <w:r>
        <w:t xml:space="preserve">        )</w:t>
      </w:r>
    </w:p>
    <w:p w14:paraId="04B4FF2F" w14:textId="7BACA1DC" w:rsidR="00F66269" w:rsidRDefault="00F66269" w:rsidP="0066535A">
      <w:pPr>
        <w:spacing w:after="0"/>
        <w:ind w:left="2160"/>
      </w:pPr>
      <w:r>
        <w:t xml:space="preserve">    )</w:t>
      </w:r>
    </w:p>
    <w:p w14:paraId="2EAE6CA4" w14:textId="77777777" w:rsidR="00F66269" w:rsidRDefault="00F66269" w:rsidP="00F66269">
      <w:pPr>
        <w:spacing w:after="0"/>
        <w:ind w:left="2160"/>
      </w:pPr>
      <w:r>
        <w:t xml:space="preserve">VAR </w:t>
      </w:r>
      <w:proofErr w:type="spellStart"/>
      <w:r>
        <w:t>PrevValue</w:t>
      </w:r>
      <w:proofErr w:type="spellEnd"/>
      <w:r>
        <w:t xml:space="preserve"> =</w:t>
      </w:r>
    </w:p>
    <w:p w14:paraId="748A9CC0" w14:textId="77777777" w:rsidR="00F66269" w:rsidRDefault="00F66269" w:rsidP="00F66269">
      <w:pPr>
        <w:spacing w:after="0"/>
        <w:ind w:left="2160"/>
      </w:pPr>
      <w:r>
        <w:t xml:space="preserve">    </w:t>
      </w:r>
      <w:proofErr w:type="gramStart"/>
      <w:r>
        <w:t>CALCULATE(</w:t>
      </w:r>
      <w:proofErr w:type="gramEnd"/>
    </w:p>
    <w:p w14:paraId="04AC7567" w14:textId="77777777" w:rsidR="00F66269" w:rsidRDefault="00F66269" w:rsidP="00F66269">
      <w:pPr>
        <w:spacing w:after="0"/>
        <w:ind w:left="2160"/>
      </w:pPr>
      <w:r>
        <w:t xml:space="preserve">        [Total Owners],</w:t>
      </w:r>
    </w:p>
    <w:p w14:paraId="6720A970" w14:textId="32CF5CE4" w:rsidR="00F66269" w:rsidRDefault="00F66269" w:rsidP="00F66269">
      <w:pPr>
        <w:spacing w:after="0"/>
        <w:ind w:left="2160"/>
      </w:pPr>
      <w:r>
        <w:t xml:space="preserve">        </w:t>
      </w:r>
      <w:r>
        <w:t>Sheet1</w:t>
      </w:r>
      <w:r>
        <w:t xml:space="preserve">[Year] = </w:t>
      </w:r>
      <w:proofErr w:type="spellStart"/>
      <w:r>
        <w:t>PrevYear</w:t>
      </w:r>
      <w:proofErr w:type="spellEnd"/>
    </w:p>
    <w:p w14:paraId="08AAE896" w14:textId="28CA5C2D" w:rsidR="00F66269" w:rsidRDefault="00F66269" w:rsidP="0066535A">
      <w:pPr>
        <w:spacing w:after="0"/>
        <w:ind w:left="2160"/>
      </w:pPr>
      <w:r>
        <w:t xml:space="preserve">    )</w:t>
      </w:r>
    </w:p>
    <w:p w14:paraId="1FA98628" w14:textId="77777777" w:rsidR="00F66269" w:rsidRDefault="00F66269" w:rsidP="00F66269">
      <w:pPr>
        <w:spacing w:after="0"/>
        <w:ind w:left="2160"/>
      </w:pPr>
      <w:r>
        <w:t>RETURN</w:t>
      </w:r>
    </w:p>
    <w:p w14:paraId="4E6EE91D" w14:textId="69E7A9CA" w:rsidR="00750ED0" w:rsidRDefault="00F66269" w:rsidP="00F66269">
      <w:pPr>
        <w:spacing w:after="0"/>
        <w:ind w:left="2160"/>
      </w:pPr>
      <w:r>
        <w:t>[Total Owners]</w:t>
      </w:r>
      <w:r>
        <w:t>-</w:t>
      </w:r>
      <w:proofErr w:type="spellStart"/>
      <w:r>
        <w:t>PrevValue</w:t>
      </w:r>
      <w:proofErr w:type="spellEnd"/>
    </w:p>
    <w:p w14:paraId="16B70482" w14:textId="77777777" w:rsidR="00F66269" w:rsidRDefault="00F66269" w:rsidP="00F66269">
      <w:pPr>
        <w:spacing w:after="0"/>
        <w:ind w:left="2160"/>
      </w:pPr>
    </w:p>
    <w:p w14:paraId="53D0E7BB" w14:textId="77777777" w:rsidR="00E55F8F" w:rsidRPr="00750ED0" w:rsidRDefault="00E55F8F" w:rsidP="00E55F8F">
      <w:pPr>
        <w:ind w:left="720" w:firstLine="720"/>
        <w:rPr>
          <w:b/>
          <w:bCs/>
        </w:rPr>
      </w:pPr>
      <w:r w:rsidRPr="00750ED0">
        <w:rPr>
          <w:rFonts w:ascii="Segoe UI Symbol" w:hAnsi="Segoe UI Symbol" w:cs="Segoe UI Symbol"/>
          <w:b/>
          <w:bCs/>
        </w:rPr>
        <w:t>✔</w:t>
      </w:r>
      <w:r w:rsidRPr="00750ED0">
        <w:rPr>
          <w:b/>
          <w:bCs/>
        </w:rPr>
        <w:t xml:space="preserve"> Owner YoY %</w:t>
      </w:r>
    </w:p>
    <w:p w14:paraId="77B0D36B" w14:textId="035552EC" w:rsidR="0066535A" w:rsidRDefault="00E55F8F" w:rsidP="0066535A">
      <w:pPr>
        <w:spacing w:after="0"/>
        <w:ind w:left="2160"/>
      </w:pPr>
      <w:r w:rsidRPr="00750ED0">
        <w:rPr>
          <w:i/>
          <w:iCs/>
        </w:rPr>
        <w:t>Owner YoY %</w:t>
      </w:r>
      <w:r w:rsidRPr="00750ED0">
        <w:t xml:space="preserve"> =</w:t>
      </w:r>
    </w:p>
    <w:p w14:paraId="3643DE03" w14:textId="33D587AF" w:rsidR="0066535A" w:rsidRDefault="0066535A" w:rsidP="0066535A">
      <w:pPr>
        <w:spacing w:after="0"/>
        <w:ind w:left="2160"/>
      </w:pPr>
      <w:r>
        <w:t xml:space="preserve">VAR </w:t>
      </w:r>
      <w:proofErr w:type="spellStart"/>
      <w:r>
        <w:t>CurrentYear</w:t>
      </w:r>
      <w:proofErr w:type="spellEnd"/>
      <w:r>
        <w:t xml:space="preserve"> = MAX(</w:t>
      </w:r>
      <w:r>
        <w:t>Sheet1</w:t>
      </w:r>
      <w:r>
        <w:t>[Year])</w:t>
      </w:r>
    </w:p>
    <w:p w14:paraId="64A8F181" w14:textId="77777777" w:rsidR="0066535A" w:rsidRDefault="0066535A" w:rsidP="0066535A">
      <w:pPr>
        <w:spacing w:after="0"/>
        <w:ind w:left="2160"/>
      </w:pPr>
      <w:r>
        <w:t xml:space="preserve">VAR </w:t>
      </w:r>
      <w:proofErr w:type="spellStart"/>
      <w:r>
        <w:t>PrevYear</w:t>
      </w:r>
      <w:proofErr w:type="spellEnd"/>
      <w:r>
        <w:t xml:space="preserve"> =</w:t>
      </w:r>
    </w:p>
    <w:p w14:paraId="4045C897" w14:textId="77777777" w:rsidR="0066535A" w:rsidRDefault="0066535A" w:rsidP="0066535A">
      <w:pPr>
        <w:spacing w:after="0"/>
        <w:ind w:left="2160"/>
      </w:pPr>
      <w:r>
        <w:t xml:space="preserve">    </w:t>
      </w:r>
      <w:proofErr w:type="gramStart"/>
      <w:r>
        <w:t>CALCULATE(</w:t>
      </w:r>
      <w:proofErr w:type="gramEnd"/>
    </w:p>
    <w:p w14:paraId="502D23D1" w14:textId="6FE01477" w:rsidR="0066535A" w:rsidRDefault="0066535A" w:rsidP="0066535A">
      <w:pPr>
        <w:spacing w:after="0"/>
        <w:ind w:left="2160"/>
      </w:pPr>
      <w:r>
        <w:t xml:space="preserve">        </w:t>
      </w:r>
      <w:proofErr w:type="gramStart"/>
      <w:r>
        <w:t>MAX(</w:t>
      </w:r>
      <w:proofErr w:type="gramEnd"/>
      <w:r>
        <w:t xml:space="preserve">Sheet1 </w:t>
      </w:r>
      <w:r>
        <w:t>[Year]),</w:t>
      </w:r>
    </w:p>
    <w:p w14:paraId="6EC3F665" w14:textId="77777777" w:rsidR="0066535A" w:rsidRDefault="0066535A" w:rsidP="0066535A">
      <w:pPr>
        <w:spacing w:after="0"/>
        <w:ind w:left="2160"/>
      </w:pPr>
      <w:r>
        <w:t xml:space="preserve">        </w:t>
      </w:r>
      <w:proofErr w:type="gramStart"/>
      <w:r>
        <w:t>FILTER(</w:t>
      </w:r>
      <w:proofErr w:type="gramEnd"/>
    </w:p>
    <w:p w14:paraId="6ED068FD" w14:textId="7B0ED56B" w:rsidR="0066535A" w:rsidRDefault="0066535A" w:rsidP="0066535A">
      <w:pPr>
        <w:spacing w:after="0"/>
        <w:ind w:left="2160"/>
      </w:pPr>
      <w:r>
        <w:t xml:space="preserve">            ALL(</w:t>
      </w:r>
      <w:r>
        <w:t>Sheet1</w:t>
      </w:r>
      <w:r>
        <w:t>[Year]),</w:t>
      </w:r>
    </w:p>
    <w:p w14:paraId="4C58AC1E" w14:textId="369AC4F3" w:rsidR="0066535A" w:rsidRDefault="0066535A" w:rsidP="0066535A">
      <w:pPr>
        <w:spacing w:after="0"/>
        <w:ind w:left="2160"/>
      </w:pPr>
      <w:r>
        <w:t xml:space="preserve">            </w:t>
      </w:r>
      <w:r>
        <w:t>Sheet1</w:t>
      </w:r>
      <w:r>
        <w:t xml:space="preserve">[Year] &lt; </w:t>
      </w:r>
      <w:proofErr w:type="spellStart"/>
      <w:r>
        <w:t>CurrentYear</w:t>
      </w:r>
      <w:proofErr w:type="spellEnd"/>
    </w:p>
    <w:p w14:paraId="00CFDEA2" w14:textId="77777777" w:rsidR="0066535A" w:rsidRDefault="0066535A" w:rsidP="0066535A">
      <w:pPr>
        <w:spacing w:after="0"/>
        <w:ind w:left="2160"/>
      </w:pPr>
      <w:r>
        <w:t xml:space="preserve">        )</w:t>
      </w:r>
    </w:p>
    <w:p w14:paraId="2F63B7D7" w14:textId="21C304A4" w:rsidR="0066535A" w:rsidRDefault="0066535A" w:rsidP="0066535A">
      <w:pPr>
        <w:spacing w:after="0"/>
        <w:ind w:left="2160"/>
      </w:pPr>
      <w:r>
        <w:t xml:space="preserve">    )</w:t>
      </w:r>
    </w:p>
    <w:p w14:paraId="1F907186" w14:textId="77777777" w:rsidR="0066535A" w:rsidRDefault="0066535A" w:rsidP="0066535A">
      <w:pPr>
        <w:spacing w:after="0"/>
        <w:ind w:left="2160"/>
      </w:pPr>
      <w:r>
        <w:t xml:space="preserve">VAR </w:t>
      </w:r>
      <w:proofErr w:type="spellStart"/>
      <w:r>
        <w:t>PrevValue</w:t>
      </w:r>
      <w:proofErr w:type="spellEnd"/>
      <w:r>
        <w:t xml:space="preserve"> =</w:t>
      </w:r>
    </w:p>
    <w:p w14:paraId="035FE0EC" w14:textId="77777777" w:rsidR="0066535A" w:rsidRDefault="0066535A" w:rsidP="0066535A">
      <w:pPr>
        <w:spacing w:after="0"/>
        <w:ind w:left="2160"/>
      </w:pPr>
      <w:r>
        <w:lastRenderedPageBreak/>
        <w:t xml:space="preserve">    </w:t>
      </w:r>
      <w:proofErr w:type="gramStart"/>
      <w:r>
        <w:t>CALCULATE(</w:t>
      </w:r>
      <w:proofErr w:type="gramEnd"/>
    </w:p>
    <w:p w14:paraId="10447CE7" w14:textId="77777777" w:rsidR="0066535A" w:rsidRDefault="0066535A" w:rsidP="0066535A">
      <w:pPr>
        <w:spacing w:after="0"/>
        <w:ind w:left="2160"/>
      </w:pPr>
      <w:r>
        <w:t xml:space="preserve">        [Total Owners],</w:t>
      </w:r>
    </w:p>
    <w:p w14:paraId="2E78621E" w14:textId="30C9C64B" w:rsidR="0066535A" w:rsidRDefault="0066535A" w:rsidP="0066535A">
      <w:pPr>
        <w:spacing w:after="0"/>
        <w:ind w:left="2160"/>
      </w:pPr>
      <w:r>
        <w:t xml:space="preserve">        </w:t>
      </w:r>
      <w:r>
        <w:t>Sheet1</w:t>
      </w:r>
      <w:r>
        <w:t xml:space="preserve">[Year] = </w:t>
      </w:r>
      <w:proofErr w:type="spellStart"/>
      <w:r>
        <w:t>PrevYear</w:t>
      </w:r>
      <w:proofErr w:type="spellEnd"/>
    </w:p>
    <w:p w14:paraId="79F88148" w14:textId="763EE982" w:rsidR="0066535A" w:rsidRDefault="0066535A" w:rsidP="0066535A">
      <w:pPr>
        <w:spacing w:after="0"/>
        <w:ind w:left="2160"/>
      </w:pPr>
      <w:r>
        <w:t xml:space="preserve">    )</w:t>
      </w:r>
    </w:p>
    <w:p w14:paraId="4D84B359" w14:textId="77777777" w:rsidR="0066535A" w:rsidRDefault="0066535A" w:rsidP="0066535A">
      <w:pPr>
        <w:spacing w:after="0"/>
        <w:ind w:left="2160"/>
      </w:pPr>
      <w:r>
        <w:t>RETURN</w:t>
      </w:r>
    </w:p>
    <w:p w14:paraId="016168B6" w14:textId="76E13179" w:rsidR="009241A2" w:rsidRDefault="0066535A" w:rsidP="0066535A">
      <w:pPr>
        <w:spacing w:after="0"/>
        <w:ind w:left="2160"/>
      </w:pPr>
      <w:proofErr w:type="gramStart"/>
      <w:r>
        <w:t>DIVIDE(</w:t>
      </w:r>
      <w:proofErr w:type="gramEnd"/>
      <w:r>
        <w:t xml:space="preserve">[Total Owners] - </w:t>
      </w:r>
      <w:proofErr w:type="spellStart"/>
      <w:r>
        <w:t>PrevValue</w:t>
      </w:r>
      <w:proofErr w:type="spellEnd"/>
      <w:r>
        <w:t xml:space="preserve">, </w:t>
      </w:r>
      <w:proofErr w:type="spellStart"/>
      <w:r>
        <w:t>PrevValue</w:t>
      </w:r>
      <w:proofErr w:type="spellEnd"/>
      <w:r>
        <w:t>)</w:t>
      </w:r>
    </w:p>
    <w:p w14:paraId="0179AC59" w14:textId="77777777" w:rsidR="0066535A" w:rsidRDefault="0066535A" w:rsidP="0066535A">
      <w:pPr>
        <w:spacing w:after="0"/>
        <w:ind w:left="2160"/>
      </w:pPr>
    </w:p>
    <w:p w14:paraId="6E800CAD" w14:textId="7E925001" w:rsidR="0066535A" w:rsidRDefault="008E0F0B" w:rsidP="0066535A">
      <w:pPr>
        <w:numPr>
          <w:ilvl w:val="0"/>
          <w:numId w:val="16"/>
        </w:numPr>
      </w:pPr>
      <w:r>
        <w:rPr>
          <w:b/>
          <w:bCs/>
        </w:rPr>
        <w:t xml:space="preserve">QUESTION: </w:t>
      </w:r>
      <w:r w:rsidR="00F66269">
        <w:t>Analyze and determine how the DAX code functions.</w:t>
      </w:r>
      <w:r w:rsidR="0024006B">
        <w:t xml:space="preserve"> Why do we use ALL(Sheet1[Year]) instead of All (Sheet1)?</w:t>
      </w:r>
    </w:p>
    <w:p w14:paraId="71E149B9" w14:textId="14BCF606" w:rsidR="00AA0177" w:rsidRDefault="00E55F8F" w:rsidP="00AA0177">
      <w:pPr>
        <w:numPr>
          <w:ilvl w:val="0"/>
          <w:numId w:val="16"/>
        </w:numPr>
      </w:pPr>
      <w:r>
        <w:t xml:space="preserve">Replicate the measures above for the </w:t>
      </w:r>
      <w:r w:rsidR="00AA0177">
        <w:rPr>
          <w:i/>
          <w:iCs/>
        </w:rPr>
        <w:t xml:space="preserve">Household </w:t>
      </w:r>
      <w:r w:rsidR="00AA0177">
        <w:t xml:space="preserve">and </w:t>
      </w:r>
      <w:r w:rsidR="00AA0177">
        <w:rPr>
          <w:i/>
          <w:iCs/>
        </w:rPr>
        <w:t xml:space="preserve">Renter </w:t>
      </w:r>
      <w:r w:rsidR="00AA0177">
        <w:t>fi</w:t>
      </w:r>
      <w:r>
        <w:t xml:space="preserve">elds, naming each measure </w:t>
      </w:r>
      <w:r>
        <w:rPr>
          <w:i/>
          <w:iCs/>
        </w:rPr>
        <w:t>T</w:t>
      </w:r>
      <w:r w:rsidR="00AA0177">
        <w:rPr>
          <w:i/>
          <w:iCs/>
        </w:rPr>
        <w:t>otal Households, T</w:t>
      </w:r>
      <w:r>
        <w:rPr>
          <w:i/>
          <w:iCs/>
        </w:rPr>
        <w:t xml:space="preserve">otal Renters, Renter YoY Change, </w:t>
      </w:r>
      <w:r>
        <w:t xml:space="preserve">and </w:t>
      </w:r>
      <w:r>
        <w:rPr>
          <w:i/>
          <w:iCs/>
        </w:rPr>
        <w:t>Renter YoY %</w:t>
      </w:r>
      <w:r>
        <w:t>.</w:t>
      </w:r>
    </w:p>
    <w:p w14:paraId="5469511B" w14:textId="77777777" w:rsidR="00750ED0" w:rsidRPr="00750ED0" w:rsidRDefault="00750ED0" w:rsidP="00750ED0">
      <w:r w:rsidRPr="00750ED0">
        <w:pict w14:anchorId="660BBC03">
          <v:rect id="_x0000_i1113" style="width:0;height:1.5pt" o:hralign="center" o:hrstd="t" o:hr="t" fillcolor="#a0a0a0" stroked="f"/>
        </w:pict>
      </w:r>
    </w:p>
    <w:p w14:paraId="552D0FF2" w14:textId="4387BF43" w:rsidR="00E55F8F" w:rsidRDefault="00750ED0" w:rsidP="00750ED0">
      <w:pPr>
        <w:rPr>
          <w:b/>
          <w:bCs/>
        </w:rPr>
      </w:pPr>
      <w:r w:rsidRPr="00750ED0">
        <w:rPr>
          <w:rFonts w:ascii="Segoe UI Emoji" w:hAnsi="Segoe UI Emoji" w:cs="Segoe UI Emoji"/>
          <w:b/>
          <w:bCs/>
        </w:rPr>
        <w:t>🔹</w:t>
      </w:r>
      <w:r w:rsidRPr="00750ED0">
        <w:rPr>
          <w:b/>
          <w:bCs/>
        </w:rPr>
        <w:t xml:space="preserve"> PART </w:t>
      </w:r>
      <w:r w:rsidR="00E55F8F">
        <w:rPr>
          <w:b/>
          <w:bCs/>
        </w:rPr>
        <w:t>3</w:t>
      </w:r>
      <w:r w:rsidRPr="00750ED0">
        <w:rPr>
          <w:b/>
          <w:bCs/>
        </w:rPr>
        <w:t xml:space="preserve"> — </w:t>
      </w:r>
      <w:r w:rsidR="00C92932">
        <w:rPr>
          <w:b/>
          <w:bCs/>
        </w:rPr>
        <w:t>Graphs</w:t>
      </w:r>
      <w:r w:rsidR="00FA713F">
        <w:rPr>
          <w:b/>
          <w:bCs/>
        </w:rPr>
        <w:t>!</w:t>
      </w:r>
    </w:p>
    <w:p w14:paraId="37BA155B" w14:textId="3D8ADD54" w:rsidR="0066535A" w:rsidRDefault="0066535A" w:rsidP="00750ED0">
      <w:pPr>
        <w:rPr>
          <w:b/>
          <w:bCs/>
        </w:rPr>
      </w:pPr>
      <w:r w:rsidRPr="006F2A1A">
        <w:rPr>
          <w:b/>
          <w:bCs/>
        </w:rPr>
        <w:t>Tasks</w:t>
      </w:r>
    </w:p>
    <w:p w14:paraId="75287E38" w14:textId="373A0A04" w:rsidR="0066535A" w:rsidRPr="00750ED0" w:rsidRDefault="0066535A" w:rsidP="0066535A">
      <w:pPr>
        <w:pStyle w:val="ListParagraph"/>
        <w:numPr>
          <w:ilvl w:val="0"/>
          <w:numId w:val="24"/>
        </w:numPr>
      </w:pPr>
      <w:r>
        <w:t xml:space="preserve">Create the following line charts in </w:t>
      </w:r>
      <w:proofErr w:type="spellStart"/>
      <w:r>
        <w:t>PowerBI</w:t>
      </w:r>
      <w:proofErr w:type="spellEnd"/>
      <w:r>
        <w:t>:</w:t>
      </w:r>
    </w:p>
    <w:p w14:paraId="1AACA1D7" w14:textId="2257838D" w:rsidR="009241A2" w:rsidRPr="009241A2" w:rsidRDefault="009241A2" w:rsidP="0066535A">
      <w:pPr>
        <w:ind w:left="1440"/>
        <w:rPr>
          <w:b/>
          <w:bCs/>
        </w:rPr>
      </w:pPr>
      <w:r w:rsidRPr="00750ED0">
        <w:rPr>
          <w:rFonts w:ascii="Segoe UI Emoji" w:hAnsi="Segoe UI Emoji" w:cs="Segoe UI Emoji"/>
          <w:b/>
          <w:bCs/>
        </w:rPr>
        <w:t>📈</w:t>
      </w:r>
      <w:r>
        <w:rPr>
          <w:b/>
          <w:bCs/>
        </w:rPr>
        <w:t xml:space="preserve"> Line </w:t>
      </w:r>
      <w:r w:rsidR="00750ED0" w:rsidRPr="00750ED0">
        <w:rPr>
          <w:b/>
          <w:bCs/>
        </w:rPr>
        <w:t>Chart #1: Owner &amp; Renter Totals</w:t>
      </w:r>
    </w:p>
    <w:p w14:paraId="7D806330" w14:textId="273109A9" w:rsidR="00750ED0" w:rsidRPr="00750ED0" w:rsidRDefault="009241A2" w:rsidP="0066535A">
      <w:pPr>
        <w:numPr>
          <w:ilvl w:val="0"/>
          <w:numId w:val="11"/>
        </w:numPr>
        <w:tabs>
          <w:tab w:val="clear" w:pos="720"/>
          <w:tab w:val="num" w:pos="2160"/>
        </w:tabs>
        <w:ind w:left="2160"/>
      </w:pPr>
      <w:r>
        <w:t>X-a</w:t>
      </w:r>
      <w:r w:rsidR="00750ED0" w:rsidRPr="00750ED0">
        <w:t>xis → Year</w:t>
      </w:r>
    </w:p>
    <w:p w14:paraId="22385B39" w14:textId="685C4B88" w:rsidR="00750ED0" w:rsidRPr="00750ED0" w:rsidRDefault="009241A2" w:rsidP="0066535A">
      <w:pPr>
        <w:numPr>
          <w:ilvl w:val="0"/>
          <w:numId w:val="11"/>
        </w:numPr>
        <w:tabs>
          <w:tab w:val="clear" w:pos="720"/>
          <w:tab w:val="num" w:pos="2160"/>
        </w:tabs>
        <w:ind w:left="2160"/>
      </w:pPr>
      <w:r>
        <w:t>Y-axis</w:t>
      </w:r>
      <w:r w:rsidR="00750ED0" w:rsidRPr="00750ED0">
        <w:t xml:space="preserve"> → Total Owners, Total Renters</w:t>
      </w:r>
    </w:p>
    <w:p w14:paraId="782E6D14" w14:textId="31EF45B8" w:rsidR="00750ED0" w:rsidRPr="00750ED0" w:rsidRDefault="00750ED0" w:rsidP="00D81900">
      <w:pPr>
        <w:numPr>
          <w:ilvl w:val="0"/>
          <w:numId w:val="11"/>
        </w:numPr>
        <w:tabs>
          <w:tab w:val="clear" w:pos="720"/>
          <w:tab w:val="num" w:pos="2160"/>
        </w:tabs>
        <w:ind w:left="2160"/>
      </w:pPr>
      <w:r w:rsidRPr="00750ED0">
        <w:t xml:space="preserve">Add title: </w:t>
      </w:r>
      <w:r w:rsidRPr="00750ED0">
        <w:rPr>
          <w:b/>
          <w:bCs/>
        </w:rPr>
        <w:t>“Owner vs Renter Totals by Year”</w:t>
      </w:r>
    </w:p>
    <w:p w14:paraId="281B9074" w14:textId="77777777" w:rsidR="00750ED0" w:rsidRPr="00750ED0" w:rsidRDefault="00750ED0" w:rsidP="0066535A">
      <w:pPr>
        <w:ind w:left="1440"/>
        <w:rPr>
          <w:b/>
          <w:bCs/>
        </w:rPr>
      </w:pPr>
      <w:r w:rsidRPr="00750ED0">
        <w:rPr>
          <w:rFonts w:ascii="Segoe UI Emoji" w:hAnsi="Segoe UI Emoji" w:cs="Segoe UI Emoji"/>
          <w:b/>
          <w:bCs/>
        </w:rPr>
        <w:t>📈</w:t>
      </w:r>
      <w:r w:rsidRPr="00750ED0">
        <w:rPr>
          <w:b/>
          <w:bCs/>
        </w:rPr>
        <w:t xml:space="preserve"> Line Chart #2: YoY % Change</w:t>
      </w:r>
    </w:p>
    <w:p w14:paraId="4481731A" w14:textId="13ABE489" w:rsidR="00750ED0" w:rsidRPr="00750ED0" w:rsidRDefault="0066535A" w:rsidP="0066535A">
      <w:pPr>
        <w:numPr>
          <w:ilvl w:val="0"/>
          <w:numId w:val="12"/>
        </w:numPr>
        <w:tabs>
          <w:tab w:val="clear" w:pos="720"/>
          <w:tab w:val="num" w:pos="2160"/>
        </w:tabs>
        <w:ind w:left="2160"/>
      </w:pPr>
      <w:r>
        <w:t>X-a</w:t>
      </w:r>
      <w:r w:rsidR="00750ED0" w:rsidRPr="00750ED0">
        <w:t>xis → Year</w:t>
      </w:r>
    </w:p>
    <w:p w14:paraId="352998CB" w14:textId="5D5F662E" w:rsidR="00750ED0" w:rsidRPr="00750ED0" w:rsidRDefault="0066535A" w:rsidP="0066535A">
      <w:pPr>
        <w:numPr>
          <w:ilvl w:val="0"/>
          <w:numId w:val="12"/>
        </w:numPr>
        <w:tabs>
          <w:tab w:val="clear" w:pos="720"/>
          <w:tab w:val="num" w:pos="2160"/>
        </w:tabs>
        <w:ind w:left="2160"/>
      </w:pPr>
      <w:r>
        <w:t>Y-axis</w:t>
      </w:r>
      <w:r w:rsidR="00750ED0" w:rsidRPr="00750ED0">
        <w:t xml:space="preserve"> → Owner YoY %, Renter YoY %</w:t>
      </w:r>
    </w:p>
    <w:p w14:paraId="17D77040" w14:textId="2B351AA6" w:rsidR="00750ED0" w:rsidRPr="0024006B" w:rsidRDefault="00750ED0" w:rsidP="0066535A">
      <w:pPr>
        <w:numPr>
          <w:ilvl w:val="0"/>
          <w:numId w:val="12"/>
        </w:numPr>
        <w:tabs>
          <w:tab w:val="clear" w:pos="720"/>
          <w:tab w:val="num" w:pos="2160"/>
        </w:tabs>
        <w:ind w:left="2160"/>
      </w:pPr>
      <w:r w:rsidRPr="00750ED0">
        <w:t xml:space="preserve">Title: </w:t>
      </w:r>
      <w:r w:rsidRPr="00750ED0">
        <w:rPr>
          <w:b/>
          <w:bCs/>
        </w:rPr>
        <w:t>“Owner vs Renter YoY % Change”</w:t>
      </w:r>
    </w:p>
    <w:p w14:paraId="171C9473" w14:textId="13B9F3CF" w:rsidR="0024006B" w:rsidRPr="00D81900" w:rsidRDefault="00BD4D4E" w:rsidP="0024006B">
      <w:pPr>
        <w:numPr>
          <w:ilvl w:val="0"/>
          <w:numId w:val="24"/>
        </w:numPr>
      </w:pPr>
      <w:r>
        <w:rPr>
          <w:b/>
          <w:bCs/>
        </w:rPr>
        <w:t xml:space="preserve">QUESTION: </w:t>
      </w:r>
      <w:r w:rsidR="00A74EB7">
        <w:t>Look</w:t>
      </w:r>
      <w:r w:rsidR="0024006B">
        <w:t xml:space="preserve"> at Chart 2. </w:t>
      </w:r>
      <w:r w:rsidR="00A74EB7">
        <w:t>Why isn’t there any data prior to 2015?</w:t>
      </w:r>
    </w:p>
    <w:p w14:paraId="5652D70D" w14:textId="6BF0D89B" w:rsidR="008E0F0B" w:rsidRDefault="00750ED0" w:rsidP="00750ED0">
      <w:r w:rsidRPr="00750ED0">
        <w:pict w14:anchorId="785AB115">
          <v:rect id="_x0000_i1115" style="width:0;height:1.5pt" o:hralign="center" o:hrstd="t" o:hr="t" fillcolor="#a0a0a0" stroked="f"/>
        </w:pict>
      </w:r>
    </w:p>
    <w:p w14:paraId="5F27FF56" w14:textId="11D48052" w:rsidR="006F2A1A" w:rsidRDefault="006F2A1A" w:rsidP="006F2A1A">
      <w:pPr>
        <w:rPr>
          <w:b/>
          <w:bCs/>
        </w:rPr>
      </w:pPr>
      <w:r w:rsidRPr="00750ED0">
        <w:rPr>
          <w:rFonts w:ascii="Segoe UI Emoji" w:hAnsi="Segoe UI Emoji" w:cs="Segoe UI Emoji"/>
          <w:b/>
          <w:bCs/>
        </w:rPr>
        <w:t>🔹</w:t>
      </w:r>
      <w:r w:rsidRPr="00750ED0">
        <w:rPr>
          <w:b/>
          <w:bCs/>
        </w:rPr>
        <w:t xml:space="preserve"> PART </w:t>
      </w:r>
      <w:r>
        <w:rPr>
          <w:b/>
          <w:bCs/>
        </w:rPr>
        <w:t>4</w:t>
      </w:r>
      <w:r w:rsidRPr="00750ED0">
        <w:rPr>
          <w:b/>
          <w:bCs/>
        </w:rPr>
        <w:t xml:space="preserve"> — </w:t>
      </w:r>
      <w:r>
        <w:rPr>
          <w:b/>
          <w:bCs/>
        </w:rPr>
        <w:t>FREESTYLE</w:t>
      </w:r>
      <w:r w:rsidR="00D81900">
        <w:rPr>
          <w:b/>
          <w:bCs/>
        </w:rPr>
        <w:t xml:space="preserve"> YOUR DASHBOARD</w:t>
      </w:r>
    </w:p>
    <w:p w14:paraId="3BB66406" w14:textId="27169878" w:rsidR="006F2A1A" w:rsidRPr="006F2A1A" w:rsidRDefault="006F2A1A" w:rsidP="00750ED0">
      <w:pPr>
        <w:rPr>
          <w:b/>
          <w:bCs/>
        </w:rPr>
      </w:pPr>
      <w:r w:rsidRPr="006F2A1A">
        <w:rPr>
          <w:b/>
          <w:bCs/>
        </w:rPr>
        <w:t>Tasks</w:t>
      </w:r>
    </w:p>
    <w:p w14:paraId="04902678" w14:textId="77777777" w:rsidR="0024006B" w:rsidRDefault="0024006B" w:rsidP="0024006B">
      <w:pPr>
        <w:pStyle w:val="ListParagraph"/>
        <w:numPr>
          <w:ilvl w:val="0"/>
          <w:numId w:val="19"/>
        </w:numPr>
      </w:pPr>
      <w:r>
        <w:t>Clean and format the line graphs</w:t>
      </w:r>
    </w:p>
    <w:p w14:paraId="29208430" w14:textId="77777777" w:rsidR="0024006B" w:rsidRDefault="0024006B" w:rsidP="0024006B">
      <w:pPr>
        <w:numPr>
          <w:ilvl w:val="1"/>
          <w:numId w:val="19"/>
        </w:numPr>
      </w:pPr>
      <w:r>
        <w:t xml:space="preserve">Add data labels, adjust colors, reformat axes, add </w:t>
      </w:r>
      <w:proofErr w:type="gramStart"/>
      <w:r>
        <w:t>thousands</w:t>
      </w:r>
      <w:proofErr w:type="gramEnd"/>
      <w:r>
        <w:t xml:space="preserve"> separators to values, etc.</w:t>
      </w:r>
    </w:p>
    <w:p w14:paraId="5F7C00EC" w14:textId="77777777" w:rsidR="0024006B" w:rsidRPr="00750ED0" w:rsidRDefault="0024006B" w:rsidP="0024006B">
      <w:pPr>
        <w:numPr>
          <w:ilvl w:val="1"/>
          <w:numId w:val="19"/>
        </w:numPr>
      </w:pPr>
      <w:proofErr w:type="spellStart"/>
      <w:r>
        <w:lastRenderedPageBreak/>
        <w:t>PowerBI</w:t>
      </w:r>
      <w:proofErr w:type="spellEnd"/>
      <w:r>
        <w:t xml:space="preserve"> is incredibly user friendly. Poke around as see what else you can add to the graphs!</w:t>
      </w:r>
    </w:p>
    <w:p w14:paraId="6E8213E0" w14:textId="13FC57ED" w:rsidR="00A74EB7" w:rsidRDefault="00A74EB7" w:rsidP="006F2A1A">
      <w:pPr>
        <w:numPr>
          <w:ilvl w:val="0"/>
          <w:numId w:val="19"/>
        </w:numPr>
      </w:pPr>
      <w:r w:rsidRPr="008E0F0B">
        <w:rPr>
          <w:b/>
          <w:bCs/>
        </w:rPr>
        <w:t>OPTIONAL</w:t>
      </w:r>
      <w:r w:rsidR="008E0F0B">
        <w:t xml:space="preserve"> </w:t>
      </w:r>
      <w:r w:rsidR="008E0F0B">
        <w:rPr>
          <w:b/>
          <w:bCs/>
        </w:rPr>
        <w:t>HARD TASK</w:t>
      </w:r>
      <w:r>
        <w:t xml:space="preserve">: Add </w:t>
      </w:r>
      <w:r w:rsidR="006227AF" w:rsidRPr="006227AF">
        <w:rPr>
          <w:b/>
          <w:bCs/>
        </w:rPr>
        <w:t>two</w:t>
      </w:r>
      <w:r w:rsidRPr="006227AF">
        <w:rPr>
          <w:b/>
          <w:bCs/>
        </w:rPr>
        <w:t xml:space="preserve"> card visu</w:t>
      </w:r>
      <w:r w:rsidRPr="00A74EB7">
        <w:rPr>
          <w:b/>
          <w:bCs/>
        </w:rPr>
        <w:t>a</w:t>
      </w:r>
      <w:r w:rsidR="006227AF">
        <w:rPr>
          <w:b/>
          <w:bCs/>
        </w:rPr>
        <w:t>ls</w:t>
      </w:r>
      <w:r>
        <w:t xml:space="preserve"> to</w:t>
      </w:r>
      <w:r w:rsidR="006227AF">
        <w:t xml:space="preserve"> your report to</w:t>
      </w:r>
      <w:r>
        <w:t xml:space="preserve"> </w:t>
      </w:r>
      <w:r w:rsidR="008E0F0B">
        <w:t>show the</w:t>
      </w:r>
      <w:r>
        <w:t xml:space="preserve"> following:</w:t>
      </w:r>
    </w:p>
    <w:p w14:paraId="234FC729" w14:textId="6C8125AD" w:rsidR="00A74EB7" w:rsidRDefault="00A74EB7" w:rsidP="008E0F0B">
      <w:pPr>
        <w:numPr>
          <w:ilvl w:val="1"/>
          <w:numId w:val="19"/>
        </w:numPr>
      </w:pPr>
      <w:r>
        <w:t>Owner % Change</w:t>
      </w:r>
      <w:r w:rsidR="008E0F0B">
        <w:t xml:space="preserve"> and Renter % Change</w:t>
      </w:r>
      <w:r>
        <w:t xml:space="preserve"> for most recent year</w:t>
      </w:r>
      <w:r w:rsidR="008E0F0B">
        <w:t xml:space="preserve"> of data.</w:t>
      </w:r>
    </w:p>
    <w:p w14:paraId="37F81A1E" w14:textId="290CE38B" w:rsidR="006F2A1A" w:rsidRDefault="00FA713F" w:rsidP="006F2A1A">
      <w:pPr>
        <w:numPr>
          <w:ilvl w:val="0"/>
          <w:numId w:val="19"/>
        </w:numPr>
      </w:pPr>
      <w:r>
        <w:t>Brainstorm!</w:t>
      </w:r>
    </w:p>
    <w:p w14:paraId="771AEF27" w14:textId="0B68E599" w:rsidR="006F2A1A" w:rsidRDefault="006F2A1A" w:rsidP="006F2A1A">
      <w:pPr>
        <w:numPr>
          <w:ilvl w:val="1"/>
          <w:numId w:val="19"/>
        </w:numPr>
      </w:pPr>
      <w:r>
        <w:t>What other visuals would elevate the graphs?</w:t>
      </w:r>
      <w:r w:rsidR="0066535A">
        <w:t xml:space="preserve"> How can we make </w:t>
      </w:r>
      <w:r w:rsidR="00D81900">
        <w:t>this</w:t>
      </w:r>
      <w:r w:rsidR="0066535A">
        <w:t xml:space="preserve"> more of a dashboard?</w:t>
      </w:r>
      <w:r w:rsidR="00053F90">
        <w:t xml:space="preserve"> Add</w:t>
      </w:r>
      <w:r w:rsidR="00FA713F">
        <w:t xml:space="preserve"> other visuals you may think would be useful here.</w:t>
      </w:r>
    </w:p>
    <w:p w14:paraId="3B30A33B" w14:textId="0B7C698C" w:rsidR="0066535A" w:rsidRDefault="006F2A1A" w:rsidP="0066535A">
      <w:pPr>
        <w:numPr>
          <w:ilvl w:val="1"/>
          <w:numId w:val="19"/>
        </w:numPr>
      </w:pPr>
      <w:r>
        <w:t>What other data could be brought in to better understand the results?</w:t>
      </w:r>
    </w:p>
    <w:p w14:paraId="297791C6" w14:textId="379DE622" w:rsidR="00D81900" w:rsidRDefault="00D81900" w:rsidP="0066535A">
      <w:pPr>
        <w:numPr>
          <w:ilvl w:val="1"/>
          <w:numId w:val="19"/>
        </w:numPr>
      </w:pPr>
      <w:r>
        <w:t>We</w:t>
      </w:r>
      <w:r w:rsidR="00FA713F">
        <w:t xml:space="preserve"> wi</w:t>
      </w:r>
      <w:r>
        <w:t>ll spend the rest of the session playing around with different ways to enhance your deliverables in Power BI.</w:t>
      </w:r>
    </w:p>
    <w:sectPr w:rsidR="00D81900" w:rsidSect="008E0F0B">
      <w:footerReference w:type="defaul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45B68" w14:textId="77777777" w:rsidR="00503007" w:rsidRDefault="00503007" w:rsidP="008E0F0B">
      <w:pPr>
        <w:spacing w:after="0" w:line="240" w:lineRule="auto"/>
      </w:pPr>
      <w:r>
        <w:separator/>
      </w:r>
    </w:p>
  </w:endnote>
  <w:endnote w:type="continuationSeparator" w:id="0">
    <w:p w14:paraId="3249C478" w14:textId="77777777" w:rsidR="00503007" w:rsidRDefault="00503007" w:rsidP="008E0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01882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49F78B" w14:textId="03497169" w:rsidR="008E0F0B" w:rsidRDefault="008E0F0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35EC5C" w14:textId="77777777" w:rsidR="008E0F0B" w:rsidRDefault="008E0F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50B0D" w14:textId="77777777" w:rsidR="00503007" w:rsidRDefault="00503007" w:rsidP="008E0F0B">
      <w:pPr>
        <w:spacing w:after="0" w:line="240" w:lineRule="auto"/>
      </w:pPr>
      <w:r>
        <w:separator/>
      </w:r>
    </w:p>
  </w:footnote>
  <w:footnote w:type="continuationSeparator" w:id="0">
    <w:p w14:paraId="1145F431" w14:textId="77777777" w:rsidR="00503007" w:rsidRDefault="00503007" w:rsidP="008E0F0B">
      <w:pPr>
        <w:spacing w:after="0" w:line="240" w:lineRule="auto"/>
      </w:pPr>
      <w:r>
        <w:continuationSeparator/>
      </w:r>
    </w:p>
  </w:footnote>
  <w:footnote w:id="1">
    <w:p w14:paraId="351AC71E" w14:textId="5AE8FDF5" w:rsidR="008E0F0B" w:rsidRDefault="008E0F0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Teccccchnically</w:t>
      </w:r>
      <w:proofErr w:type="spellEnd"/>
      <w:r>
        <w:t xml:space="preserve"> not year-over-year since there are multi-year gaps, but using this phrase for ease of understanding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D40FC5"/>
    <w:multiLevelType w:val="hybridMultilevel"/>
    <w:tmpl w:val="742EA9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4B3135"/>
    <w:multiLevelType w:val="hybridMultilevel"/>
    <w:tmpl w:val="F3246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4669E4"/>
    <w:multiLevelType w:val="multilevel"/>
    <w:tmpl w:val="E42E3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3532A7"/>
    <w:multiLevelType w:val="hybridMultilevel"/>
    <w:tmpl w:val="AEC4473E"/>
    <w:lvl w:ilvl="0" w:tplc="7794E96E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3944A1"/>
    <w:multiLevelType w:val="multilevel"/>
    <w:tmpl w:val="3884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33D1B"/>
    <w:multiLevelType w:val="multilevel"/>
    <w:tmpl w:val="E42E3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472361"/>
    <w:multiLevelType w:val="multilevel"/>
    <w:tmpl w:val="E42E3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4E307E"/>
    <w:multiLevelType w:val="hybridMultilevel"/>
    <w:tmpl w:val="1CE272C4"/>
    <w:lvl w:ilvl="0" w:tplc="ECAE75FE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AE2A61"/>
    <w:multiLevelType w:val="hybridMultilevel"/>
    <w:tmpl w:val="4C828D2A"/>
    <w:lvl w:ilvl="0" w:tplc="7E842824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B36E21"/>
    <w:multiLevelType w:val="hybridMultilevel"/>
    <w:tmpl w:val="30827106"/>
    <w:lvl w:ilvl="0" w:tplc="201C44C2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8C2505"/>
    <w:multiLevelType w:val="multilevel"/>
    <w:tmpl w:val="CAA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484DE7"/>
    <w:multiLevelType w:val="hybridMultilevel"/>
    <w:tmpl w:val="D4A69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417C82"/>
    <w:multiLevelType w:val="hybridMultilevel"/>
    <w:tmpl w:val="E48A3B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A3518F"/>
    <w:multiLevelType w:val="hybridMultilevel"/>
    <w:tmpl w:val="F69EA6AC"/>
    <w:lvl w:ilvl="0" w:tplc="B1B85E46">
      <w:start w:val="1"/>
      <w:numFmt w:val="decimal"/>
      <w:lvlText w:val="%1."/>
      <w:lvlJc w:val="left"/>
      <w:pPr>
        <w:ind w:left="720" w:hanging="360"/>
      </w:pPr>
      <w:rPr>
        <w:rFonts w:ascii="Segoe UI Symbol" w:hAnsi="Segoe UI Symbol" w:cs="Segoe UI 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C200B2"/>
    <w:multiLevelType w:val="multilevel"/>
    <w:tmpl w:val="E42E3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B3387E"/>
    <w:multiLevelType w:val="hybridMultilevel"/>
    <w:tmpl w:val="6D886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2205768">
    <w:abstractNumId w:val="8"/>
  </w:num>
  <w:num w:numId="2" w16cid:durableId="736828988">
    <w:abstractNumId w:val="6"/>
  </w:num>
  <w:num w:numId="3" w16cid:durableId="1321076370">
    <w:abstractNumId w:val="5"/>
  </w:num>
  <w:num w:numId="4" w16cid:durableId="1116437958">
    <w:abstractNumId w:val="4"/>
  </w:num>
  <w:num w:numId="5" w16cid:durableId="114492506">
    <w:abstractNumId w:val="7"/>
  </w:num>
  <w:num w:numId="6" w16cid:durableId="1416975062">
    <w:abstractNumId w:val="3"/>
  </w:num>
  <w:num w:numId="7" w16cid:durableId="2012758138">
    <w:abstractNumId w:val="2"/>
  </w:num>
  <w:num w:numId="8" w16cid:durableId="1366639643">
    <w:abstractNumId w:val="1"/>
  </w:num>
  <w:num w:numId="9" w16cid:durableId="1880972762">
    <w:abstractNumId w:val="0"/>
  </w:num>
  <w:num w:numId="10" w16cid:durableId="1267663759">
    <w:abstractNumId w:val="14"/>
  </w:num>
  <w:num w:numId="11" w16cid:durableId="1962833796">
    <w:abstractNumId w:val="13"/>
  </w:num>
  <w:num w:numId="12" w16cid:durableId="1410880179">
    <w:abstractNumId w:val="19"/>
  </w:num>
  <w:num w:numId="13" w16cid:durableId="18747247">
    <w:abstractNumId w:val="9"/>
  </w:num>
  <w:num w:numId="14" w16cid:durableId="490292277">
    <w:abstractNumId w:val="22"/>
  </w:num>
  <w:num w:numId="15" w16cid:durableId="1472553700">
    <w:abstractNumId w:val="18"/>
  </w:num>
  <w:num w:numId="16" w16cid:durableId="453252562">
    <w:abstractNumId w:val="11"/>
  </w:num>
  <w:num w:numId="17" w16cid:durableId="1745881684">
    <w:abstractNumId w:val="15"/>
  </w:num>
  <w:num w:numId="18" w16cid:durableId="251473708">
    <w:abstractNumId w:val="20"/>
  </w:num>
  <w:num w:numId="19" w16cid:durableId="1575123495">
    <w:abstractNumId w:val="23"/>
  </w:num>
  <w:num w:numId="20" w16cid:durableId="167410685">
    <w:abstractNumId w:val="16"/>
  </w:num>
  <w:num w:numId="21" w16cid:durableId="992218814">
    <w:abstractNumId w:val="17"/>
  </w:num>
  <w:num w:numId="22" w16cid:durableId="1331637920">
    <w:abstractNumId w:val="21"/>
  </w:num>
  <w:num w:numId="23" w16cid:durableId="1535270540">
    <w:abstractNumId w:val="10"/>
  </w:num>
  <w:num w:numId="24" w16cid:durableId="1207526811">
    <w:abstractNumId w:val="24"/>
  </w:num>
  <w:num w:numId="25" w16cid:durableId="17002798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F90"/>
    <w:rsid w:val="0006063C"/>
    <w:rsid w:val="0015074B"/>
    <w:rsid w:val="0024006B"/>
    <w:rsid w:val="0029639D"/>
    <w:rsid w:val="002B55A8"/>
    <w:rsid w:val="002C0827"/>
    <w:rsid w:val="002D1D33"/>
    <w:rsid w:val="00326F90"/>
    <w:rsid w:val="003F3F14"/>
    <w:rsid w:val="00503007"/>
    <w:rsid w:val="00517821"/>
    <w:rsid w:val="006227AF"/>
    <w:rsid w:val="0066535A"/>
    <w:rsid w:val="006F2A1A"/>
    <w:rsid w:val="00750ED0"/>
    <w:rsid w:val="008E0F0B"/>
    <w:rsid w:val="009241A2"/>
    <w:rsid w:val="00A74EB7"/>
    <w:rsid w:val="00AA0177"/>
    <w:rsid w:val="00AA1D8D"/>
    <w:rsid w:val="00B47730"/>
    <w:rsid w:val="00BD4D4E"/>
    <w:rsid w:val="00C92932"/>
    <w:rsid w:val="00CB0664"/>
    <w:rsid w:val="00CC6548"/>
    <w:rsid w:val="00D81900"/>
    <w:rsid w:val="00E45212"/>
    <w:rsid w:val="00E55F8F"/>
    <w:rsid w:val="00F46A5B"/>
    <w:rsid w:val="00F66269"/>
    <w:rsid w:val="00FA71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30578F"/>
  <w14:defaultImageDpi w14:val="300"/>
  <w15:docId w15:val="{37BBADAB-A19D-49B7-90A7-C20E360CF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50E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E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535A"/>
    <w:rPr>
      <w:color w:val="800080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E0F0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E0F0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E0F0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VaOhNqNtGG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-QOtL_LOc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862</Words>
  <Characters>2586</Characters>
  <Application>Microsoft Office Word</Application>
  <DocSecurity>0</DocSecurity>
  <Lines>862</Lines>
  <Paragraphs>861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Ashley Hare</cp:lastModifiedBy>
  <cp:revision>7</cp:revision>
  <dcterms:created xsi:type="dcterms:W3CDTF">2026-02-13T19:58:00Z</dcterms:created>
  <dcterms:modified xsi:type="dcterms:W3CDTF">2026-02-13T20:39:00Z</dcterms:modified>
  <cp:category/>
</cp:coreProperties>
</file>